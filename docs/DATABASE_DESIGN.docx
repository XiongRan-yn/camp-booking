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????" w:hAnsi="????" w:eastAsia="????"/>
          <w:sz w:val="22"/>
        </w:rPr>
        <w:t>﻿# 研学营/民宿预订系统 — 数据库表设计</w:t>
      </w: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color w:val="666666"/>
          <w:sz w:val="20"/>
        </w:rPr>
        <w:t>版本：v2.0 | 日期：2026-08-10 | 数据库：MySQL 8.0 | ORM：MyBatis-Plus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一、ER 关系概览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users ──┬── orders ──── products ──── product_specs</w:t>
        <w:br/>
        <w:t xml:space="preserve">        │</w:t>
        <w:br/>
        <w:t xml:space="preserve">        ├── favorites ──── products</w:t>
        <w:br/>
        <w:t xml:space="preserve">        │</w:t>
        <w:br/>
        <w:t xml:space="preserve">        ├── user_coupons ─── coupons</w:t>
        <w:br/>
        <w:t xml:space="preserve">        │</w:t>
        <w:br/>
        <w:t xml:space="preserve">        ├── points_records</w:t>
        <w:br/>
        <w:t xml:space="preserve">        │</w:t>
        <w:br/>
        <w:t xml:space="preserve">        ├── reviews ──── products ──── orders</w:t>
        <w:br/>
        <w:t xml:space="preserve">        │</w:t>
        <w:br/>
        <w:t xml:space="preserve">        ├── travelers</w:t>
        <w:br/>
        <w:t xml:space="preserve">        │</w:t>
        <w:br/>
        <w:t xml:space="preserve">        ├── feedbacks</w:t>
        <w:br/>
        <w:t xml:space="preserve">        │</w:t>
        <w:br/>
        <w:t xml:space="preserve">        └── redemption_records ─── redemption_codes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二、建表 SQL（完整 DDL）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-- ============================================</w:t>
        <w:br/>
        <w:t>-- 1. 用户表</w:t>
        <w:br/>
        <w:t>-- ============================================</w:t>
        <w:br/>
        <w:t>CREATE TABLE users (</w:t>
        <w:br/>
        <w:t xml:space="preserve">    id            BIGINT       AUTO_INCREMENT PRIMARY KEY,</w:t>
        <w:br/>
        <w:t xml:space="preserve">    username      VARCHAR(50)  NOT NULL UNIQUE COMMENT ''用户名'',</w:t>
        <w:br/>
        <w:t xml:space="preserve">    password      VARCHAR(255) NOT NULL COMMENT ''加密密码（BCrypt）'',</w:t>
        <w:br/>
        <w:t xml:space="preserve">    nickname      VARCHAR(50)  DEFAULT '''' COMMENT ''昵称'',</w:t>
        <w:br/>
        <w:t xml:space="preserve">    avatar        VARCHAR(500) DEFAULT '''' COMMENT ''头像URL'',</w:t>
        <w:br/>
        <w:t xml:space="preserve">    phone         VARCHAR(20)  DEFAULT '''' COMMENT ''手机号'',</w:t>
        <w:br/>
        <w:t xml:space="preserve">    email         VARCHAR(100) DEFAULT '''' COMMENT ''邮箱'',</w:t>
        <w:br/>
        <w:t xml:space="preserve">    points_balance INT         DEFAULT 0 COMMENT ''积分余额'',</w:t>
        <w:br/>
        <w:t xml:space="preserve">    role          VARCHAR(20)  DEFAULT ''user'' COMMENT ''角色：user / admin'',</w:t>
        <w:br/>
        <w:t xml:space="preserve">    created_at    DATETIME     DEFAULT CURRENT_TIMESTAMP COMMENT ''注册时间'',</w:t>
        <w:br/>
        <w:t xml:space="preserve">    updated_at    DATETIME     DEFAULT CURRENT_TIMESTAMP ON UPDATE CURRENT_TIMESTAMP COMMENT ''更新时间''</w:t>
        <w:br/>
        <w:t>) ENGINE=InnoDB DEFAULT CHARSET=utf8mb4 COMMENT=''用户表'';</w:t>
        <w:br/>
        <w:br/>
        <w:t>-- ============================================</w:t>
        <w:br/>
        <w:t>-- 2. 商品表</w:t>
        <w:br/>
        <w:t>-- ============================================</w:t>
        <w:br/>
        <w:t>CREATE TABLE products (</w:t>
        <w:br/>
        <w:t xml:space="preserve">    id            BIGINT        AUTO_INCREMENT PRIMARY KEY,</w:t>
        <w:br/>
        <w:t xml:space="preserve">    title         VARCHAR(200)  NOT NULL COMMENT ''商品标题'',</w:t>
        <w:br/>
        <w:t xml:space="preserve">    category      VARCHAR(20)   NOT NULL COMMENT ''分类：hotel(住宿) / camp(研学营)'',</w:t>
        <w:br/>
        <w:t xml:space="preserve">    sub_category  VARCHAR(50)   DEFAULT '''' COMMENT ''子分类'',</w:t>
        <w:br/>
        <w:t xml:space="preserve">    cover_image   VARCHAR(500)  DEFAULT '''' COMMENT ''封面图URL'',</w:t>
        <w:br/>
        <w:t xml:space="preserve">    images        JSON          DEFAULT NULL COMMENT ''轮播图数组'',</w:t>
        <w:br/>
        <w:t xml:space="preserve">    description   TEXT          DEFAULT NULL COMMENT ''富文本图文详情'',</w:t>
        <w:br/>
        <w:t xml:space="preserve">    tags          JSON          DEFAULT NULL COMMENT ''标签数组'',</w:t>
        <w:br/>
        <w:t xml:space="preserve">    min_price     DECIMAL(10,2) DEFAULT 0 COMMENT ''最低售价'',</w:t>
        <w:br/>
        <w:t xml:space="preserve">    max_price     DECIMAL(10,2) DEFAULT 0 COMMENT ''最高售价'',</w:t>
        <w:br/>
        <w:t xml:space="preserve">    stock         INT           DEFAULT 0 COMMENT ''总库存'',</w:t>
        <w:br/>
        <w:t xml:space="preserve">    status        VARCHAR(10)   DEFAULT ''on'' COMMENT ''上架状态：on / off'',</w:t>
        <w:br/>
        <w:t xml:space="preserve">    is_full       TINYINT(1)    DEFAULT 0 COMMENT ''是否满房/满员：0否 1是'',</w:t>
        <w:br/>
        <w:t xml:space="preserve">    created_at    DATETIME      DEFAULT CURRENT_TIMESTAMP COMMENT ''创建时间'',</w:t>
        <w:br/>
        <w:t xml:space="preserve">    updated_at    DATETIME      DEFAULT CURRENT_TIMESTAMP ON UPDATE CURRENT_TIMESTAMP COMMENT ''更新时间'',</w:t>
        <w:br/>
        <w:t xml:space="preserve">    INDEX idx_category_status (category, status)</w:t>
        <w:br/>
        <w:t>) ENGINE=InnoDB DEFAULT CHARSET=utf8mb4 COMMENT=''商品表'';</w:t>
        <w:br/>
        <w:br/>
        <w:t>-- ============================================</w:t>
        <w:br/>
        <w:t>-- 3. 商品规格表（SKU）</w:t>
        <w:br/>
        <w:t>-- ============================================</w:t>
        <w:br/>
        <w:t>CREATE TABLE product_specs (</w:t>
        <w:br/>
        <w:t xml:space="preserve">    id             BIGINT        AUTO_INCREMENT PRIMARY KEY,</w:t>
        <w:br/>
        <w:t xml:space="preserve">    product_id     BIGINT        NOT NULL COMMENT ''关联商品ID'',</w:t>
        <w:br/>
        <w:t xml:space="preserve">    name           VARCHAR(100)  NOT NULL COMMENT ''规格名称'',</w:t>
        <w:br/>
        <w:t xml:space="preserve">    price          DECIMAL(10,2) NOT NULL COMMENT ''售价'',</w:t>
        <w:br/>
        <w:t xml:space="preserve">    original_price DECIMAL(10,2) DEFAULT NULL COMMENT ''原价（划线价）'',</w:t>
        <w:br/>
        <w:t xml:space="preserve">    stock          INT           DEFAULT 0 COMMENT ''该规格库存'',</w:t>
        <w:br/>
        <w:t xml:space="preserve">    created_at     DATETIME      DEFAULT CURRENT_TIMESTAMP COMMENT ''创建时间'',</w:t>
        <w:br/>
        <w:t xml:space="preserve">    FOREIGN KEY (product_id) REFERENCES products(id)</w:t>
        <w:br/>
        <w:t>) ENGINE=InnoDB DEFAULT CHARSET=utf8mb4 COMMENT=''商品规格表'';</w:t>
        <w:br/>
        <w:br/>
        <w:t>-- ============================================</w:t>
        <w:br/>
        <w:t>-- 4. 订单表</w:t>
        <w:br/>
        <w:t>-- ============================================</w:t>
        <w:br/>
        <w:t>CREATE TABLE orders (</w:t>
        <w:br/>
        <w:t xml:space="preserve">    id              BIGINT        AUTO_INCREMENT PRIMARY KEY,</w:t>
        <w:br/>
        <w:t xml:space="preserve">    order_no        VARCHAR(32)   NOT NULL UNIQUE COMMENT ''订单编号'',</w:t>
        <w:br/>
        <w:t xml:space="preserve">    user_id         BIGINT        NOT NULL COMMENT ''用户ID'',</w:t>
        <w:br/>
        <w:t xml:space="preserve">    product_id      BIGINT        NOT NULL COMMENT ''商品ID'',</w:t>
        <w:br/>
        <w:t xml:space="preserve">    spec_id         BIGINT        NOT NULL COMMENT ''所选规格ID'',</w:t>
        <w:br/>
        <w:t xml:space="preserve">    spec_name       VARCHAR(100)  NOT NULL COMMENT ''规格名称（冗余）'',</w:t>
        <w:br/>
        <w:t xml:space="preserve">    quantity        INT           DEFAULT 1 COMMENT ''购买数量'',</w:t>
        <w:br/>
        <w:t xml:space="preserve">    unit_price      DECIMAL(10,2) NOT NULL COMMENT ''下单时单价'',</w:t>
        <w:br/>
        <w:t xml:space="preserve">    total_price     DECIMAL(10,2) NOT NULL COMMENT ''商品总价'',</w:t>
        <w:br/>
        <w:t xml:space="preserve">    coupon_id       BIGINT        DEFAULT NULL COMMENT ''使用的优惠券ID'',</w:t>
        <w:br/>
        <w:t xml:space="preserve">    coupon_discount DECIMAL(10,2) DEFAULT 0 COMMENT ''优惠券抵扣金额'',</w:t>
        <w:br/>
        <w:t xml:space="preserve">    points_discount DECIMAL(10,2) DEFAULT 0 COMMENT ''积分抵扣金额'',</w:t>
        <w:br/>
        <w:t xml:space="preserve">    actual_price    DECIMAL(10,2) NOT NULL COMMENT ''实付金额'',</w:t>
        <w:br/>
        <w:t xml:space="preserve">    contact_name    VARCHAR(50)   NOT NULL COMMENT ''联系人姓名'',</w:t>
        <w:br/>
        <w:t xml:space="preserve">    contact_phone   VARCHAR(20)   NOT NULL COMMENT ''联系人手机号'',</w:t>
        <w:br/>
        <w:t xml:space="preserve">    remark          VARCHAR(500)  DEFAULT '''' COMMENT ''备注'',</w:t>
        <w:br/>
        <w:t xml:space="preserve">    status          VARCHAR(20)   DEFAULT ''pending'' COMMENT ''pending/paid/refunding/refunded/cancelled'',</w:t>
        <w:br/>
        <w:t xml:space="preserve">    paid_at         DATETIME      DEFAULT NULL COMMENT ''支付时间'',</w:t>
        <w:br/>
        <w:t xml:space="preserve">    created_at      DATETIME      DEFAULT CURRENT_TIMESTAMP COMMENT ''创建时间'',</w:t>
        <w:br/>
        <w:t xml:space="preserve">    updated_at      DATETIME      DEFAULT CURRENT_TIMESTAMP ON UPDATE CURRENT_TIMESTAMP COMMENT ''更新时间'',</w:t>
        <w:br/>
        <w:t xml:space="preserve">    FOREIGN KEY (user_id)    REFERENCES users(id),</w:t>
        <w:br/>
        <w:t xml:space="preserve">    FOREIGN KEY (product_id) REFERENCES products(id),</w:t>
        <w:br/>
        <w:t xml:space="preserve">    FOREIGN KEY (spec_id)    REFERENCES product_specs(id),</w:t>
        <w:br/>
        <w:t xml:space="preserve">    INDEX idx_user_status (user_id, status),</w:t>
        <w:br/>
        <w:t xml:space="preserve">    INDEX idx_order_no (order_no)</w:t>
        <w:br/>
        <w:t>) ENGINE=InnoDB DEFAULT CHARSET=utf8mb4 COMMENT=''订单表'';</w:t>
        <w:br/>
        <w:br/>
        <w:t>-- ============================================</w:t>
        <w:br/>
        <w:t>-- 5. 优惠券模板表</w:t>
        <w:br/>
        <w:t>-- ============================================</w:t>
        <w:br/>
        <w:t>CREATE TABLE coupons (</w:t>
        <w:br/>
        <w:t xml:space="preserve">    id              BIGINT        AUTO_INCREMENT PRIMARY KEY,</w:t>
        <w:br/>
        <w:t xml:space="preserve">    title           VARCHAR(100)  NOT NULL COMMENT ''券名称'',</w:t>
        <w:br/>
        <w:t xml:space="preserve">    type            VARCHAR(20)   NOT NULL COMMENT ''类型：discount/free_room/gift/cash'',</w:t>
        <w:br/>
        <w:t xml:space="preserve">    discount_value  DECIMAL(10,2) NOT NULL COMMENT ''面值/折扣值'',</w:t>
        <w:br/>
        <w:t xml:space="preserve">    min_amount      DECIMAL(10,2) DEFAULT 0 COMMENT ''最低消费门槛'',</w:t>
        <w:br/>
        <w:t xml:space="preserve">    total_count     INT           NOT NULL COMMENT ''发行总量'',</w:t>
        <w:br/>
        <w:t xml:space="preserve">    received_count  INT           DEFAULT 0 COMMENT ''已领取数量'',</w:t>
        <w:br/>
        <w:t xml:space="preserve">    valid_days      INT           NOT NULL COMMENT ''领取后有效天数'',</w:t>
        <w:br/>
        <w:t xml:space="preserve">    rules           TEXT          DEFAULT NULL COMMENT ''使用规则说明'',</w:t>
        <w:br/>
        <w:t xml:space="preserve">    status          VARCHAR(10)   DEFAULT ''on'' COMMENT ''启用状态：on / off'',</w:t>
        <w:br/>
        <w:t xml:space="preserve">    start_time      DATETIME      NOT NULL COMMENT ''可领取开始时间'',</w:t>
        <w:br/>
        <w:t xml:space="preserve">    end_time        DATETIME      NOT NULL COMMENT ''可领取结束时间''</w:t>
        <w:br/>
        <w:t>) ENGINE=InnoDB DEFAULT CHARSET=utf8mb4 COMMENT=''优惠券模板表'';</w:t>
        <w:br/>
        <w:br/>
        <w:t>-- ============================================</w:t>
        <w:br/>
        <w:t>-- 6. 用户卡券表</w:t>
        <w:br/>
        <w:t>-- ============================================</w:t>
        <w:br/>
        <w:t>CREATE TABLE user_coupons (</w:t>
        <w:br/>
        <w:t xml:space="preserve">    id           BIGINT       AUTO_INCREMENT PRIMARY KEY,</w:t>
        <w:br/>
        <w:t xml:space="preserve">    user_id      BIGINT       NOT NULL COMMENT ''用户ID'',</w:t>
        <w:br/>
        <w:t xml:space="preserve">    coupon_id    BIGINT       NOT NULL COMMENT ''优惠券ID'',</w:t>
        <w:br/>
        <w:t xml:space="preserve">    coupon_title VARCHAR(100) NOT NULL COMMENT ''券名称（冗余）'',</w:t>
        <w:br/>
        <w:t xml:space="preserve">    status       VARCHAR(20)  DEFAULT ''usable'' COMMENT ''usable/used/expired/gifting'',</w:t>
        <w:br/>
        <w:t xml:space="preserve">    received_at  DATETIME     DEFAULT CURRENT_TIMESTAMP COMMENT ''领取时间'',</w:t>
        <w:br/>
        <w:t xml:space="preserve">    used_at      DATETIME     DEFAULT NULL COMMENT ''使用时间'',</w:t>
        <w:br/>
        <w:t xml:space="preserve">    expire_at    DATETIME     NOT NULL COMMENT ''过期时间'',</w:t>
        <w:br/>
        <w:t xml:space="preserve">    FOREIGN KEY (user_id)   REFERENCES users(id),</w:t>
        <w:br/>
        <w:t xml:space="preserve">    FOREIGN KEY (coupon_id) REFERENCES coupons(id),</w:t>
        <w:br/>
        <w:t xml:space="preserve">    INDEX idx_user_status (user_id, status)</w:t>
        <w:br/>
        <w:t>) ENGINE=InnoDB DEFAULT CHARSET=utf8mb4 COMMENT=''用户卡券表'';</w:t>
        <w:br/>
        <w:br/>
        <w:t>-- ============================================</w:t>
        <w:br/>
        <w:t>-- 7. 积分流水表</w:t>
        <w:br/>
        <w:t>-- ============================================</w:t>
        <w:br/>
        <w:t>CREATE TABLE points_records (</w:t>
        <w:br/>
        <w:t xml:space="preserve">    id         BIGINT      AUTO_INCREMENT PRIMARY KEY,</w:t>
        <w:br/>
        <w:t xml:space="preserve">    user_id    BIGINT      NOT NULL COMMENT ''用户ID'',</w:t>
        <w:br/>
        <w:t xml:space="preserve">    amount     INT         NOT NULL COMMENT ''变动数量（正=收入，负=支出）'',</w:t>
        <w:br/>
        <w:t xml:space="preserve">    type       VARCHAR(10) NOT NULL COMMENT ''类型：earn/spend/expire'',</w:t>
        <w:br/>
        <w:t xml:space="preserve">    source     VARCHAR(50) NOT NULL COMMENT ''来源描述'',</w:t>
        <w:br/>
        <w:t xml:space="preserve">    remark     VARCHAR(200) DEFAULT '''' COMMENT ''备注'',</w:t>
        <w:br/>
        <w:t xml:space="preserve">    created_at DATETIME    DEFAULT CURRENT_TIMESTAMP COMMENT ''创建时间'',</w:t>
        <w:br/>
        <w:t xml:space="preserve">    FOREIGN KEY (user_id) REFERENCES users(id),</w:t>
        <w:br/>
        <w:t xml:space="preserve">    INDEX idx_user_created (user_id, created_at)</w:t>
        <w:br/>
        <w:t>) ENGINE=InnoDB DEFAULT CHARSET=utf8mb4 COMMENT=''积分流水表'';</w:t>
        <w:br/>
        <w:br/>
        <w:t>-- ============================================</w:t>
        <w:br/>
        <w:t>-- 8. 收藏表</w:t>
        <w:br/>
        <w:t>-- ============================================</w:t>
        <w:br/>
        <w:t>CREATE TABLE favorites (</w:t>
        <w:br/>
        <w:t xml:space="preserve">    id          BIGINT      AUTO_INCREMENT PRIMARY KEY,</w:t>
        <w:br/>
        <w:t xml:space="preserve">    user_id     BIGINT      NOT NULL COMMENT ''用户ID'',</w:t>
        <w:br/>
        <w:t xml:space="preserve">    target_id   BIGINT      NOT NULL COMMENT ''被收藏对象ID'',</w:t>
        <w:br/>
        <w:t xml:space="preserve">    target_type VARCHAR(20) NOT NULL COMMENT ''收藏类型：product/store'',</w:t>
        <w:br/>
        <w:t xml:space="preserve">    created_at  DATETIME    DEFAULT CURRENT_TIMESTAMP COMMENT ''收藏时间'',</w:t>
        <w:br/>
        <w:t xml:space="preserve">    FOREIGN KEY (user_id) REFERENCES users(id),</w:t>
        <w:br/>
        <w:t xml:space="preserve">    UNIQUE INDEX idx_user_target (user_id, target_id, target_type)</w:t>
        <w:br/>
        <w:t>) ENGINE=InnoDB DEFAULT CHARSET=utf8mb4 COMMENT=''收藏表'';</w:t>
        <w:br/>
        <w:br/>
        <w:t>-- ============================================</w:t>
        <w:br/>
        <w:t>-- 9. 评价表</w:t>
        <w:br/>
        <w:t>-- ============================================</w:t>
        <w:br/>
        <w:t>CREATE TABLE reviews (</w:t>
        <w:br/>
        <w:t xml:space="preserve">    id         BIGINT      AUTO_INCREMENT PRIMARY KEY,</w:t>
        <w:br/>
        <w:t xml:space="preserve">    user_id    BIGINT      NOT NULL COMMENT ''用户ID'',</w:t>
        <w:br/>
        <w:t xml:space="preserve">    product_id BIGINT      NOT NULL COMMENT ''商品ID'',</w:t>
        <w:br/>
        <w:t xml:space="preserve">    order_id   BIGINT      NOT NULL COMMENT ''关联订单ID'',</w:t>
        <w:br/>
        <w:t xml:space="preserve">    rating     TINYINT     NOT NULL COMMENT ''评分 1-5'',</w:t>
        <w:br/>
        <w:t xml:space="preserve">    content    TEXT        DEFAULT NULL COMMENT ''评价内容'',</w:t>
        <w:br/>
        <w:t xml:space="preserve">    images     JSON        DEFAULT NULL COMMENT ''评价图片'',</w:t>
        <w:br/>
        <w:t xml:space="preserve">    type       VARCHAR(20) DEFAULT ''hotel'' COMMENT ''dynamic/hotel'',</w:t>
        <w:br/>
        <w:t xml:space="preserve">    created_at DATETIME    DEFAULT CURRENT_TIMESTAMP COMMENT ''评价时间'',</w:t>
        <w:br/>
        <w:t xml:space="preserve">    FOREIGN KEY (user_id)    REFERENCES users(id),</w:t>
        <w:br/>
        <w:t xml:space="preserve">    FOREIGN KEY (product_id) REFERENCES products(id),</w:t>
        <w:br/>
        <w:t xml:space="preserve">    FOREIGN KEY (order_id)   REFERENCES orders(id)</w:t>
        <w:br/>
        <w:t>) ENGINE=InnoDB DEFAULT CHARSET=utf8mb4 COMMENT=''评价表'';</w:t>
        <w:br/>
        <w:br/>
        <w:t>-- ============================================</w:t>
        <w:br/>
        <w:t>-- 10. 出行人信息表</w:t>
        <w:br/>
        <w:t>-- ============================================</w:t>
        <w:br/>
        <w:t>CREATE TABLE travelers (</w:t>
        <w:br/>
        <w:t xml:space="preserve">    id         BIGINT      AUTO_INCREMENT PRIMARY KEY,</w:t>
        <w:br/>
        <w:t xml:space="preserve">    user_id    BIGINT      NOT NULL COMMENT ''所属用户ID'',</w:t>
        <w:br/>
        <w:t xml:space="preserve">    name       VARCHAR(50) NOT NULL COMMENT ''姓名'',</w:t>
        <w:br/>
        <w:t xml:space="preserve">    phone      VARCHAR(20) DEFAULT '''' COMMENT ''手机号'',</w:t>
        <w:br/>
        <w:t xml:space="preserve">    id_card    VARCHAR(18) DEFAULT '''' COMMENT ''身份证号'',</w:t>
        <w:br/>
        <w:t xml:space="preserve">    age        INT         DEFAULT NULL COMMENT ''年龄'',</w:t>
        <w:br/>
        <w:t xml:space="preserve">    gender     VARCHAR(10) DEFAULT NULL COMMENT ''性别：male/female'',</w:t>
        <w:br/>
        <w:t xml:space="preserve">    created_at DATETIME    DEFAULT CURRENT_TIMESTAMP COMMENT ''创建时间'',</w:t>
        <w:br/>
        <w:t xml:space="preserve">    updated_at DATETIME    DEFAULT CURRENT_TIMESTAMP ON UPDATE CURRENT_TIMESTAMP COMMENT ''更新时间'',</w:t>
        <w:br/>
        <w:t xml:space="preserve">    FOREIGN KEY (user_id) REFERENCES users(id)</w:t>
        <w:br/>
        <w:t>) ENGINE=InnoDB DEFAULT CHARSET=utf8mb4 COMMENT=''出行人信息表'';</w:t>
        <w:br/>
        <w:br/>
        <w:t>-- ============================================</w:t>
        <w:br/>
        <w:t>-- 11. 兑换码表</w:t>
        <w:br/>
        <w:t>-- ============================================</w:t>
        <w:br/>
        <w:t>CREATE TABLE redemption_codes (</w:t>
        <w:br/>
        <w:t xml:space="preserve">    id         BIGINT       AUTO_INCREMENT PRIMARY KEY,</w:t>
        <w:br/>
        <w:t xml:space="preserve">    code       VARCHAR(32)  NOT NULL UNIQUE COMMENT ''兑换码'',</w:t>
        <w:br/>
        <w:t xml:space="preserve">    type       VARCHAR(20)  NOT NULL COMMENT ''兑换类型：coupon/points/free_room'',</w:t>
        <w:br/>
        <w:t xml:space="preserve">    value      VARCHAR(200) NOT NULL COMMENT ''兑换内容（券ID或积分数）'',</w:t>
        <w:br/>
        <w:t xml:space="preserve">    is_used    TINYINT(1)   DEFAULT 0 COMMENT ''是否已使用'',</w:t>
        <w:br/>
        <w:t xml:space="preserve">    used_by    BIGINT       DEFAULT NULL COMMENT ''使用者ID'',</w:t>
        <w:br/>
        <w:t xml:space="preserve">    used_at    DATETIME     DEFAULT NULL COMMENT ''使用时间'',</w:t>
        <w:br/>
        <w:t xml:space="preserve">    created_at DATETIME     DEFAULT CURRENT_TIMESTAMP COMMENT ''创建时间''</w:t>
        <w:br/>
        <w:t>) ENGINE=InnoDB DEFAULT CHARSET=utf8mb4 COMMENT=''兑换码表'';</w:t>
        <w:br/>
        <w:br/>
        <w:t>-- ============================================</w:t>
        <w:br/>
        <w:t>-- 12. 反馈投诉表</w:t>
        <w:br/>
        <w:t>-- ============================================</w:t>
        <w:br/>
        <w:t>CREATE TABLE feedbacks (</w:t>
        <w:br/>
        <w:t xml:space="preserve">    id         BIGINT       AUTO_INCREMENT PRIMARY KEY,</w:t>
        <w:br/>
        <w:t xml:space="preserve">    user_id    BIGINT       NOT NULL COMMENT ''用户ID'',</w:t>
        <w:br/>
        <w:t xml:space="preserve">    content    VARCHAR(500) NOT NULL COMMENT ''反馈内容（1-500字）'',</w:t>
        <w:br/>
        <w:t xml:space="preserve">    email      VARCHAR(100) DEFAULT '''' COMMENT ''联系邮箱（选填）'',</w:t>
        <w:br/>
        <w:t xml:space="preserve">    status     VARCHAR(20)  DEFAULT ''pending'' COMMENT ''pending/handled'',</w:t>
        <w:br/>
        <w:t xml:space="preserve">    created_at DATETIME     DEFAULT CURRENT_TIMESTAMP COMMENT ''提交时间'',</w:t>
        <w:br/>
        <w:t xml:space="preserve">    FOREIGN KEY (user_id) REFERENCES users(id)</w:t>
        <w:br/>
        <w:t>) ENGINE=InnoDB DEFAULT CHARSET=utf8mb4 COMMENT=''反馈投诉表'';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三、初始化种子数据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-- 预置测试用户（密码均为 123456 的 BCrypt 加密值）</w:t>
        <w:br/>
        <w:t>INSERT INTO users (username, password, nickname, role) VALUES</w:t>
        <w:br/>
        <w:t>(''admin'', ''$2a$10$N.zmdr9k7uOCQb376NoUnuTJ8iAt6Z5EHsM8lE9lBOsl7iAt6Z5Eh'', ''管理员'', ''admin''),</w:t>
        <w:br/>
        <w:t>(''testuser'', ''$2a$10$N.zmdr9k7uOCQb376NoUnuTJ8iAt6Z5EHsM8lE9lBOsl7iAt6Z5Eh'', ''测试用户'', ''user'');</w:t>
        <w:br/>
        <w:br/>
        <w:t>-- 预置研学营商品</w:t>
        <w:br/>
        <w:t>INSERT INTO products (title, category, sub_category, min_price, max_price, stock, tags) VALUES</w:t>
        <w:br/>
        <w:t>(''博物研学独立营'', ''camp'', ''科技营'', 299.00, 499.00, 50, ''["亲子","6-12岁"]''),</w:t>
        <w:br/>
        <w:t>(''户外探险体验营'', ''camp'', ''户外营'', 399.00, 599.00, 30, ''["亲子","8-14岁"]''),</w:t>
        <w:br/>
        <w:t>(''小小科学家实验营'', ''camp'', ''科学营'', 199.00, 399.00, 40, ''["独立营","5-10岁"]''),</w:t>
        <w:br/>
        <w:t>(''非遗文化传承营'', ''camp'', ''文化营'', 259.00, 459.00, 35, ''["亲子","7-15岁"]'');</w:t>
        <w:br/>
        <w:br/>
        <w:t>-- 预置民宿商品</w:t>
        <w:br/>
        <w:t>INSERT INTO products (title, category, sub_category, min_price, max_price, stock, tags) VALUES</w:t>
        <w:br/>
        <w:t>(''山景度假民宿'', ''hotel'', ''山景'', 388.00, 688.00, 20, ''["山景","大床房"]''),</w:t>
        <w:br/>
        <w:t>(''湖畔亲子民宿'', ''hotel'', ''湖景'', 428.00, 728.00, 15, ''["湖景","亲子"]''),</w:t>
        <w:br/>
        <w:t>(''古镇特色客栈'', ''hotel'', ''古镇'', 288.00, 488.00, 25, ''["古镇","标准间"]''),</w:t>
        <w:br/>
        <w:t>(''田园温泉民宿'', ''hotel'', ''温泉'', 588.00, 888.00, 10, ''["温泉","豪华"]'');</w:t>
        <w:br/>
        <w:br/>
        <w:t>-- 为每个商品添加规格</w:t>
        <w:br/>
        <w:t>INSERT INTO product_specs (product_id, name, price, original_price, stock) VALUES</w:t>
        <w:br/>
        <w:t>(1, ''标准价'', 499.00, 599.00, 30),</w:t>
        <w:br/>
        <w:t>(1, ''早鸟优惠价'', 299.00, NULL, 20),</w:t>
        <w:br/>
        <w:t>(2, ''标准价'', 599.00, NULL, 20),</w:t>
        <w:br/>
        <w:t>(2, ''早鸟优惠价'', 399.00, 499.00, 10),</w:t>
        <w:br/>
        <w:t>(3, ''标准价'', 399.00, NULL, 25),</w:t>
        <w:br/>
        <w:t>(3, ''两人同行价'', 199.00, 299.00, 15),</w:t>
        <w:br/>
        <w:t>(4, ''标准价'', 459.00, NULL, 20),</w:t>
        <w:br/>
        <w:t>(4, ''早鸟优惠价'', 259.00, 359.00, 15),</w:t>
        <w:br/>
        <w:t>(5, ''标准大床房'', 688.00, NULL, 10),</w:t>
        <w:br/>
        <w:t>(5, ''特惠大床房'', 388.00, 488.00, 10),</w:t>
        <w:br/>
        <w:t>(6, ''标准亲子房'', 728.00, NULL, 8),</w:t>
        <w:br/>
        <w:t>(6, ''普通亲子房'', 428.00, 528.00, 7),</w:t>
        <w:br/>
        <w:t>(7, ''标准间'', 488.00, NULL, 15),</w:t>
        <w:br/>
        <w:t>(7, ''特惠标准间'', 288.00, 388.00, 10),</w:t>
        <w:br/>
        <w:t>(8, ''豪华温泉房'', 888.00, NULL, 5),</w:t>
        <w:br/>
        <w:t>(8, ''标准温泉房'', 588.00, 688.00, 5);</w:t>
        <w:br/>
        <w:br/>
        <w:t>-- 预置优惠券</w:t>
        <w:br/>
        <w:t>INSERT INTO coupons (title, type, discount_value, min_amount, total_count, valid_days, start_time, end_time) VALUES</w:t>
        <w:br/>
        <w:t>(''新人专享券'', ''cash'', 50.00, 200.00, 500, 7, ''2026-08-01'', ''2026-12-31''),</w:t>
        <w:br/>
        <w:t>(''满减优惠券'', ''cash'', 30.00, 300.00, 300, 14, ''2026-08-01'', ''2026-12-31''),</w:t>
        <w:br/>
        <w:t>(''研学营专属券'', ''cash'', 100.00, 500.00, 200, 7, ''2026-08-01'', ''2026-12-31''),</w:t>
        <w:br/>
        <w:t>(''民宿体验券'', ''discount'', 0.85, 0, 100, 30, ''2026-08-01'', ''2026-12-31''),</w:t>
        <w:br/>
        <w:t>(''积分加倍券'', ''gift'', 100.00, 0, 200, 30, ''2026-08-01'', ''2026-12-31'');</w:t>
        <w:br/>
        <w:br/>
        <w:t>-- 预置兑换码</w:t>
        <w:br/>
        <w:t>INSERT INTO redemption_codes (code, type, value) VALUES</w:t>
        <w:br/>
        <w:t>(''WELCOME2024'', ''coupon'', ''1''),</w:t>
        <w:br/>
        <w:t>(''SUMMER2024'', ''points'', ''200''),</w:t>
        <w:br/>
        <w:t>(''CAMP2024'', ''coupon'', ''3''),</w:t>
        <w:br/>
        <w:t>(''FREEROOM'', ''free_room'', ''5'');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四、MyBatis-Plus 实体类示例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// entity/User.java</w:t>
        <w:br/>
        <w:t>@Data</w:t>
        <w:br/>
        <w:t>@TableName("users")</w:t>
        <w:br/>
        <w:t>public class User {</w:t>
        <w:br/>
        <w:t xml:space="preserve">    @TableId(type = IdType.AUTO)</w:t>
        <w:br/>
        <w:t xml:space="preserve">    private Long id;</w:t>
        <w:br/>
        <w:t xml:space="preserve">    private String username;</w:t>
        <w:br/>
        <w:t xml:space="preserve">    private String password;</w:t>
        <w:br/>
        <w:t xml:space="preserve">    private String nickname;</w:t>
        <w:br/>
        <w:t xml:space="preserve">    private String avatar;</w:t>
        <w:br/>
        <w:t xml:space="preserve">    private String phone;</w:t>
        <w:br/>
        <w:t xml:space="preserve">    private String email;</w:t>
        <w:br/>
        <w:t xml:space="preserve">    private Integer pointsBalance;</w:t>
        <w:br/>
        <w:t xml:space="preserve">    private String role;</w:t>
        <w:br/>
        <w:t xml:space="preserve">    private LocalDateTime createdAt;</w:t>
        <w:br/>
        <w:t xml:space="preserve">    private LocalDateTime updatedAt;</w:t>
        <w:br/>
        <w:t>}</w:t>
        <w:br/>
        <w:br/>
        <w:t>// entity/Order.java</w:t>
        <w:br/>
        <w:t>@Data</w:t>
        <w:br/>
        <w:t>@TableName("orders")</w:t>
        <w:br/>
        <w:t>public class Order {</w:t>
        <w:br/>
        <w:t xml:space="preserve">    @TableId(type = IdType.AUTO)</w:t>
        <w:br/>
        <w:t xml:space="preserve">    private Long id;</w:t>
        <w:br/>
        <w:t xml:space="preserve">    private String orderNo;</w:t>
        <w:br/>
        <w:t xml:space="preserve">    private Long userId;</w:t>
        <w:br/>
        <w:t xml:space="preserve">    private Long productId;</w:t>
        <w:br/>
        <w:t xml:space="preserve">    private Long specId;</w:t>
        <w:br/>
        <w:t xml:space="preserve">    private String specName;</w:t>
        <w:br/>
        <w:t xml:space="preserve">    private Integer quantity;</w:t>
        <w:br/>
        <w:t xml:space="preserve">    private BigDecimal unitPrice;</w:t>
        <w:br/>
        <w:t xml:space="preserve">    private BigDecimal totalPrice;</w:t>
        <w:br/>
        <w:t xml:space="preserve">    private Long couponId;</w:t>
        <w:br/>
        <w:t xml:space="preserve">    private BigDecimal couponDiscount;</w:t>
        <w:br/>
        <w:t xml:space="preserve">    private BigDecimal pointsDiscount;</w:t>
        <w:br/>
        <w:t xml:space="preserve">    private BigDecimal actualPrice;</w:t>
        <w:br/>
        <w:t xml:space="preserve">    private String contactName;</w:t>
        <w:br/>
        <w:t xml:space="preserve">    private String contactPhone;</w:t>
        <w:br/>
        <w:t xml:space="preserve">    private String remark;</w:t>
        <w:br/>
        <w:t xml:space="preserve">    private String status;</w:t>
        <w:br/>
        <w:t xml:space="preserve">    private LocalDateTime paidAt;</w:t>
        <w:br/>
        <w:t xml:space="preserve">    private LocalDateTime createdAt;</w:t>
        <w:br/>
        <w:t xml:space="preserve">    private LocalDateTime updatedAt;</w:t>
        <w:br/>
        <w:t>}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color w:val="666666"/>
          <w:sz w:val="20"/>
        </w:rPr>
        <w:t>设计原则：外键约束保一致性、冗余字段（spec_name）减少联表、JSON 类型存数组方便前端直接使用、物理删除不使用逻辑删除。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????" w:hAnsi="????" w:eastAsia="??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