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??" w:hAnsi="????" w:eastAsia="????"/>
          <w:sz w:val="22"/>
        </w:rPr>
        <w:t>﻿# 研学营/民宿预订系统 — API 接口文档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版本：v2.0 | 日期：2026-08-10 | 后端：Spring Boot 3.x | Base URL：</w:t>
      </w:r>
      <w:r>
        <w:rPr>
          <w:rFonts w:ascii="????" w:hAnsi="????" w:eastAsia="????"/>
          <w:color w:val="666666"/>
          <w:sz w:val="18"/>
        </w:rPr>
        <w:t>http://localhost:8080/api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一、通用说明</w:t>
      </w:r>
    </w:p>
    <w:p>
      <w:pPr>
        <w:pStyle w:val="Heading3"/>
      </w:pPr>
      <w:r>
        <w:t>1.1 统一返回格式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{}</w:t>
        <w:br/>
        <w:t>}</w:t>
      </w:r>
    </w:p>
    <w:p>
      <w:r>
        <w:rPr>
          <w:rFonts w:ascii="????" w:hAnsi="????" w:eastAsia="????"/>
          <w:sz w:val="22"/>
        </w:rPr>
        <w:t>Spring Boot 后端统一返回类：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public class Result&lt;T&gt; {</w:t>
        <w:br/>
        <w:t xml:space="preserve">    private Integer code;</w:t>
        <w:br/>
        <w:t xml:space="preserve">    private String message;</w:t>
        <w:br/>
        <w:t xml:space="preserve">    private T data;</w:t>
        <w:br/>
        <w:t>}</w:t>
      </w:r>
    </w:p>
    <w:p>
      <w:pPr>
        <w:pStyle w:val="Heading3"/>
      </w:pPr>
      <w:r>
        <w:t>1.2 鉴权方式</w:t>
      </w:r>
    </w:p>
    <w:p>
      <w:r>
        <w:rPr>
          <w:rFonts w:ascii="????" w:hAnsi="????" w:eastAsia="????"/>
          <w:sz w:val="22"/>
        </w:rPr>
        <w:t>需要登录的接口在请求头携带：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Authorization: Bearer &lt;token&gt;</w:t>
      </w:r>
    </w:p>
    <w:p>
      <w:r>
        <w:rPr>
          <w:rFonts w:ascii="????" w:hAnsi="????" w:eastAsia="????"/>
          <w:sz w:val="22"/>
        </w:rPr>
        <w:t xml:space="preserve">Token 通过 </w:t>
      </w:r>
      <w:r>
        <w:rPr>
          <w:rFonts w:ascii="????" w:hAnsi="????" w:eastAsia="????"/>
          <w:color w:val="E04D3A"/>
          <w:sz w:val="18"/>
        </w:rPr>
        <w:t>/api/auth/login</w:t>
      </w:r>
      <w:r>
        <w:rPr>
          <w:rFonts w:ascii="????" w:hAnsi="????" w:eastAsia="????"/>
          <w:sz w:val="22"/>
        </w:rPr>
        <w:t xml:space="preserve"> 获取，Spring Security + JWT 实现，有效期 7 天。</w:t>
      </w:r>
    </w:p>
    <w:p>
      <w:pPr>
        <w:pStyle w:val="Heading3"/>
      </w:pPr>
      <w:r>
        <w:t>1.3 分页格式</w:t>
      </w:r>
    </w:p>
    <w:p>
      <w:r>
        <w:rPr>
          <w:rFonts w:ascii="????" w:hAnsi="????" w:eastAsia="????"/>
          <w:b/>
          <w:sz w:val="22"/>
        </w:rPr>
        <w:t>请求：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GET /api/products?page=1&amp;pageSize=10</w:t>
      </w:r>
    </w:p>
    <w:p>
      <w:r>
        <w:rPr>
          <w:rFonts w:ascii="????" w:hAnsi="????" w:eastAsia="????"/>
          <w:b/>
          <w:sz w:val="22"/>
        </w:rPr>
        <w:t>返回：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"code": 0,</w:t>
        <w:br/>
        <w:t xml:space="preserve">  "data": {</w:t>
        <w:br/>
        <w:t xml:space="preserve">    "list": [],</w:t>
        <w:br/>
        <w:t xml:space="preserve">    "total": 56,</w:t>
        <w:br/>
        <w:t xml:space="preserve">    "page": 1,</w:t>
        <w:br/>
        <w:t xml:space="preserve">    "pageSize": 10</w:t>
        <w:br/>
        <w:t xml:space="preserve">  }</w:t>
        <w:br/>
        <w:t>}</w:t>
      </w:r>
    </w:p>
    <w:p>
      <w:r>
        <w:rPr>
          <w:rFonts w:ascii="????" w:hAnsi="????" w:eastAsia="????"/>
          <w:sz w:val="22"/>
        </w:rPr>
        <w:t xml:space="preserve">Spring Boot 后端使用 MyBatis-Plus 的 </w:t>
      </w:r>
      <w:r>
        <w:rPr>
          <w:rFonts w:ascii="????" w:hAnsi="????" w:eastAsia="????"/>
          <w:color w:val="E04D3A"/>
          <w:sz w:val="18"/>
        </w:rPr>
        <w:t>Page</w:t>
      </w:r>
      <w:r>
        <w:rPr>
          <w:rFonts w:ascii="????" w:hAnsi="????" w:eastAsia="????"/>
          <w:sz w:val="22"/>
        </w:rPr>
        <w:t xml:space="preserve"> 对象自动分页。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二、接口清单总览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模块</w:t>
            </w:r>
          </w:p>
        </w:tc>
        <w:tc>
          <w:tcPr>
            <w:tcW w:type="dxa" w:w="2268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接口</w:t>
            </w:r>
          </w:p>
        </w:tc>
        <w:tc>
          <w:tcPr>
            <w:tcW w:type="dxa" w:w="2268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方法</w:t>
            </w:r>
          </w:p>
        </w:tc>
        <w:tc>
          <w:tcPr>
            <w:tcW w:type="dxa" w:w="2268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鉴权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用户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注册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/auth/register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用户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登录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/auth/login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用户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获取个人信息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/auth/me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商品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商品列表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/products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商品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商品详情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/products/{id}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计算价格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/orders/calculate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创建订单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/orders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订单列表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/orders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订单详情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/orders/{id}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模拟支付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PUT /orders/{id}/pay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取消订单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PUT /orders/{id}/cancel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收藏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收藏列表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/favorites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收藏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添加收藏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/favorites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收藏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取消收藏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DELETE /favorites/{id}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优惠券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可领券列表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/coupons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优惠券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领取优惠券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/coupons/{id}/receive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优惠券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我的卡券包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/coupons/mine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优惠券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下单可用券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/coupons/usable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积分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积分余额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/points/balance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积分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积分流水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/points/records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出行人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列表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/travelers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出行人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添加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/travelers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出行人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编辑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PUT /travelers/{id}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出行人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删除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DELETE /travelers/{id}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兑换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兑换码兑换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/redeem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评价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列表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GET /reviews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评价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提交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/reviews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反馈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提交反馈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POST /feedbacks</w:t>
            </w:r>
          </w:p>
        </w:tc>
        <w:tc>
          <w:tcPr>
            <w:tcW w:type="dxa" w:w="2268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三、接口详细定义</w:t>
      </w:r>
    </w:p>
    <w:p>
      <w:pPr>
        <w:pStyle w:val="Heading3"/>
      </w:pPr>
      <w:r>
        <w:t>模块一：用户</w:t>
      </w:r>
    </w:p>
    <w:p>
      <w:pPr>
        <w:pStyle w:val="Heading3"/>
      </w:pPr>
      <w:r>
        <w:t>POST /api/auth/register — 注册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Body:</w:t>
        <w:br/>
        <w:t>{</w:t>
        <w:br/>
        <w:t xml:space="preserve">  "username": "zhangsan",</w:t>
        <w:br/>
        <w:t xml:space="preserve">  "password": "123456",</w:t>
        <w:br/>
        <w:t xml:space="preserve">  "nickname": "张三"</w:t>
        <w:br/>
        <w:t>}</w:t>
        <w:br/>
        <w:br/>
        <w:t>校验：username 唯一、password 长度 6-20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"id": 1,</w:t>
        <w:br/>
        <w:t xml:space="preserve">    "username": "zhangsan",</w:t>
        <w:br/>
        <w:t xml:space="preserve">    "nickname": "张三"</w:t>
        <w:br/>
        <w:t xml:space="preserve">  }</w:t>
        <w:br/>
        <w:t>}</w:t>
      </w:r>
    </w:p>
    <w:p>
      <w:pPr>
        <w:pStyle w:val="Heading3"/>
      </w:pPr>
      <w:r>
        <w:t>POST /api/auth/login — 登录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Body:</w:t>
        <w:br/>
        <w:t>{</w:t>
        <w:br/>
        <w:t xml:space="preserve">  "username": "zhangsan",</w:t>
        <w:br/>
        <w:t xml:space="preserve">  "password": "123456"</w:t>
        <w:br/>
        <w:t>}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"token": "eyJhbGciOiJIUzI1NiJ9...",</w:t>
        <w:br/>
        <w:t xml:space="preserve">    "user": {</w:t>
        <w:br/>
        <w:t xml:space="preserve">      "id": 1,</w:t>
        <w:br/>
        <w:t xml:space="preserve">      "nickname": "张三",</w:t>
        <w:br/>
        <w:t xml:space="preserve">      "avatar": "",</w:t>
        <w:br/>
        <w:t xml:space="preserve">      "phone": "",</w:t>
        <w:br/>
        <w:t xml:space="preserve">      "pointsBalance": 100</w:t>
        <w:br/>
        <w:t xml:space="preserve">    }</w:t>
        <w:br/>
        <w:t xml:space="preserve">  }</w:t>
        <w:br/>
        <w:t>}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后端使用 BCryptPasswordEncoder 验密，JWT 签发 Token。</w:t>
      </w:r>
    </w:p>
    <w:p>
      <w:pPr>
        <w:pStyle w:val="Heading3"/>
      </w:pPr>
      <w:r>
        <w:t>GET /api/auth/me — 获取个人信息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"id": 1,</w:t>
        <w:br/>
        <w:t xml:space="preserve">    "username": "zhangsan",</w:t>
        <w:br/>
        <w:t xml:space="preserve">    "nickname": "张三",</w:t>
        <w:br/>
        <w:t xml:space="preserve">    "avatar": "",</w:t>
        <w:br/>
        <w:t xml:space="preserve">    "phone": "13800138000",</w:t>
        <w:br/>
        <w:t xml:space="preserve">    "pointsBalance": 100,</w:t>
        <w:br/>
        <w:t xml:space="preserve">    "couponCount": 3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模块二：商品</w:t>
      </w:r>
    </w:p>
    <w:p>
      <w:pPr>
        <w:pStyle w:val="Heading3"/>
      </w:pPr>
      <w:r>
        <w:t>GET /api/products — 商品列表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Query:</w:t>
        <w:br/>
        <w:t xml:space="preserve">  category     ?string  hotel | camp</w:t>
        <w:br/>
        <w:t xml:space="preserve">  subCategory  ?string  子分类</w:t>
        <w:br/>
        <w:t xml:space="preserve">  keyword      ?string  搜索关键词</w:t>
        <w:br/>
        <w:t xml:space="preserve">  page         ?int     默认 1</w:t>
        <w:br/>
        <w:t xml:space="preserve">  pageSize     ?int     默认 10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"title": "博物研学独立营",</w:t>
        <w:br/>
        <w:t xml:space="preserve">        "category": "camp",</w:t>
        <w:br/>
        <w:t xml:space="preserve">        "subCategory": "科技营",</w:t>
        <w:br/>
        <w:t xml:space="preserve">        "coverImage": "/images/p1.jpg",</w:t>
        <w:br/>
        <w:t xml:space="preserve">        "tags": ["亲子", "6-12岁"],</w:t>
        <w:br/>
        <w:t xml:space="preserve">        "minPrice": 299.00,</w:t>
        <w:br/>
        <w:t xml:space="preserve">        "maxPrice": 499.00,</w:t>
        <w:br/>
        <w:t xml:space="preserve">        "isFull": false</w:t>
        <w:br/>
        <w:t xml:space="preserve">      }</w:t>
        <w:br/>
        <w:t xml:space="preserve">    ],</w:t>
        <w:br/>
        <w:t xml:space="preserve">    "total": 20,</w:t>
        <w:br/>
        <w:t xml:space="preserve">    "page": 1,</w:t>
        <w:br/>
        <w:t xml:space="preserve">    "pageSize": 10</w:t>
        <w:br/>
        <w:t xml:space="preserve">  }</w:t>
        <w:br/>
        <w:t>}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后端：ProductController → ProductService → ProductMapper（MyBatis-Plus 分页查询）</w:t>
      </w:r>
    </w:p>
    <w:p>
      <w:pPr>
        <w:pStyle w:val="Heading3"/>
      </w:pPr>
      <w:r>
        <w:t>GET /api/products/{id} — 商品详情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Response:</w:t>
        <w:br/>
        <w:t>{</w:t>
        <w:br/>
        <w:t xml:space="preserve">  "code": 0,</w:t>
        <w:br/>
        <w:t xml:space="preserve">  "data": {</w:t>
        <w:br/>
        <w:t xml:space="preserve">    "id": 1,</w:t>
        <w:br/>
        <w:t xml:space="preserve">    "title": "博物研学独立营",</w:t>
        <w:br/>
        <w:t xml:space="preserve">    "category": "camp",</w:t>
        <w:br/>
        <w:t xml:space="preserve">    "coverImage": "/images/p1.jpg",</w:t>
        <w:br/>
        <w:t xml:space="preserve">    "images": ["/images/p1-1.jpg", "/images/p1-2.jpg"],</w:t>
        <w:br/>
        <w:t xml:space="preserve">    "description": "&lt;p&gt;富文本HTML...&lt;/p&gt;",</w:t>
        <w:br/>
        <w:t xml:space="preserve">    "tags": ["亲子", "6-12岁"],</w:t>
        <w:br/>
        <w:t xml:space="preserve">    "minPrice": 299.00,</w:t>
        <w:br/>
        <w:t xml:space="preserve">    "maxPrice": 499.00,</w:t>
        <w:br/>
        <w:t xml:space="preserve">    "isFull": false,</w:t>
        <w:br/>
        <w:t xml:space="preserve">    "isFavorited": false,</w:t>
        <w:br/>
        <w:t xml:space="preserve">    "specs": [</w:t>
        <w:br/>
        <w:t xml:space="preserve">      {</w:t>
        <w:br/>
        <w:t xml:space="preserve">        "id": 1,</w:t>
        <w:br/>
        <w:t xml:space="preserve">        "name": "标准价",</w:t>
        <w:br/>
        <w:t xml:space="preserve">        "price": 499.00,</w:t>
        <w:br/>
        <w:t xml:space="preserve">        "originalPrice": 599.00,</w:t>
        <w:br/>
        <w:t xml:space="preserve">        "stock": 10</w:t>
        <w:br/>
        <w:t xml:space="preserve">      },</w:t>
        <w:br/>
        <w:t xml:space="preserve">      {</w:t>
        <w:br/>
        <w:t xml:space="preserve">        "id": 2,</w:t>
        <w:br/>
        <w:t xml:space="preserve">        "name": "早鸟优惠价",</w:t>
        <w:br/>
        <w:t xml:space="preserve">        "price": 299.00,</w:t>
        <w:br/>
        <w:t xml:space="preserve">        "originalPrice": null,</w:t>
        <w:br/>
        <w:t xml:space="preserve">        "stock": 5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后端：查商品 + 联表查规格列表。如果用户已登录，还需查 isFavorited。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模块三：订单（⚠️ 核心交易链路）</w:t>
      </w:r>
    </w:p>
    <w:p>
      <w:pPr>
        <w:pStyle w:val="Heading3"/>
      </w:pPr>
      <w:r>
        <w:t>POST /api/orders/calculate — 计算价格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Body:</w:t>
        <w:br/>
        <w:t>{</w:t>
        <w:br/>
        <w:t xml:space="preserve">  "productId": 1,</w:t>
        <w:br/>
        <w:t xml:space="preserve">  "specId": 1,</w:t>
        <w:br/>
        <w:t xml:space="preserve">  "quantity": 2,</w:t>
        <w:br/>
        <w:t xml:space="preserve">  "couponId": null</w:t>
        <w:br/>
        <w:t>}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"unitPrice": 499.00,</w:t>
        <w:br/>
        <w:t xml:space="preserve">    "totalPrice": 998.00,</w:t>
        <w:br/>
        <w:t xml:space="preserve">    "couponDiscount": 0,</w:t>
        <w:br/>
        <w:t xml:space="preserve">    "pointsDiscount": 0,</w:t>
        <w:br/>
        <w:t xml:space="preserve">    "actualPrice": 998.00,</w:t>
        <w:br/>
        <w:t xml:space="preserve">    "availableCoupons": [ ... ],</w:t>
        <w:br/>
        <w:t xml:space="preserve">    "maxPointsDiscount": 10</w:t>
        <w:br/>
        <w:t xml:space="preserve">  }</w:t>
        <w:br/>
        <w:t>}</w:t>
      </w:r>
    </w:p>
    <w:p>
      <w:pPr>
        <w:pStyle w:val="Heading3"/>
      </w:pPr>
      <w:r>
        <w:t>POST /api/orders — 创建订单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Body:</w:t>
        <w:br/>
        <w:t>{</w:t>
        <w:br/>
        <w:t xml:space="preserve">  "productId": 1,</w:t>
        <w:br/>
        <w:t xml:space="preserve">  "specId": 1,</w:t>
        <w:br/>
        <w:t xml:space="preserve">  "quantity": 2,</w:t>
        <w:br/>
        <w:t xml:space="preserve">  "couponId": null,</w:t>
        <w:br/>
        <w:t xml:space="preserve">  "pointsUsed": 0,</w:t>
        <w:br/>
        <w:t xml:space="preserve">  "contactName": "张三",</w:t>
        <w:br/>
        <w:t xml:space="preserve">  "contactPhone": "13800138000",</w:t>
        <w:br/>
        <w:t xml:space="preserve">  "remark": "有小朋友对花粉过敏"</w:t>
        <w:br/>
        <w:t>}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"id": 1,</w:t>
        <w:br/>
        <w:t xml:space="preserve">    "orderNo": "202608101530001",</w:t>
        <w:br/>
        <w:t xml:space="preserve">    "actualPrice": 998.00,</w:t>
        <w:br/>
        <w:t xml:space="preserve">    "status": "pending"</w:t>
        <w:br/>
        <w:t xml:space="preserve">  }</w:t>
        <w:br/>
        <w:t>}</w:t>
      </w:r>
    </w:p>
    <w:p>
      <w:r>
        <w:rPr>
          <w:rFonts w:ascii="????" w:hAnsi="????" w:eastAsia="????"/>
          <w:b/>
          <w:sz w:val="22"/>
        </w:rPr>
        <w:t>后端校验逻辑（OrderServiceImpl）：</w:t>
      </w:r>
    </w:p>
    <w:p>
      <w:pPr>
        <w:pStyle w:val="ListNumber"/>
      </w:pPr>
      <w:r>
        <w:rPr>
          <w:rFonts w:ascii="????" w:hAnsi="????" w:eastAsia="????"/>
          <w:sz w:val="22"/>
        </w:rPr>
        <w:t>商品/规格是否存在且上架</w:t>
      </w:r>
    </w:p>
    <w:p>
      <w:pPr>
        <w:pStyle w:val="ListNumber"/>
      </w:pPr>
      <w:r>
        <w:rPr>
          <w:rFonts w:ascii="????" w:hAnsi="????" w:eastAsia="????"/>
          <w:sz w:val="22"/>
        </w:rPr>
        <w:t>规格库存 ≥ quantity</w:t>
      </w:r>
    </w:p>
    <w:p>
      <w:pPr>
        <w:pStyle w:val="ListNumber"/>
      </w:pPr>
      <w:r>
        <w:rPr>
          <w:rFonts w:ascii="????" w:hAnsi="????" w:eastAsia="????"/>
          <w:sz w:val="22"/>
        </w:rPr>
        <w:t>优惠券是否属于当前用户且未过期</w:t>
      </w:r>
    </w:p>
    <w:p>
      <w:pPr>
        <w:pStyle w:val="ListNumber"/>
      </w:pPr>
      <w:r>
        <w:rPr>
          <w:rFonts w:ascii="????" w:hAnsi="????" w:eastAsia="????"/>
          <w:sz w:val="22"/>
        </w:rPr>
        <w:t>积分余额 ≥ pointsUsed</w:t>
      </w:r>
    </w:p>
    <w:p>
      <w:pPr>
        <w:pStyle w:val="ListNumber"/>
      </w:pPr>
      <w:r>
        <w:rPr>
          <w:rFonts w:ascii="????" w:hAnsi="????" w:eastAsia="????"/>
          <w:sz w:val="22"/>
        </w:rPr>
        <w:t>contactName 和 contactPhone 必填</w:t>
      </w:r>
    </w:p>
    <w:p>
      <w:pPr>
        <w:pStyle w:val="Heading3"/>
      </w:pPr>
      <w:r>
        <w:t>PUT /api/orders/{id}/pay — 模拟支付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"orderNo": "202608101530001",</w:t>
        <w:br/>
        <w:t xml:space="preserve">    "status": "paid",</w:t>
        <w:br/>
        <w:t xml:space="preserve">    "paidAt": "2026-08-10T15:31:00"</w:t>
        <w:br/>
        <w:t xml:space="preserve">  }</w:t>
        <w:br/>
        <w:t>}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学生课题不接入真实支付。此接口直接标记已支付，并自动发放积分（实付金额的 1% 取整）。</w:t>
      </w:r>
    </w:p>
    <w:p>
      <w:pPr>
        <w:pStyle w:val="Heading3"/>
      </w:pPr>
      <w:r>
        <w:t>GET /api/orders — 订单列表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Query: status ?string  / keyword ?string  / page ?int  / pageSize ?int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"orderNo": "202608101530001",</w:t>
        <w:br/>
        <w:t xml:space="preserve">        "productTitle": "博物研学独立营",</w:t>
        <w:br/>
        <w:t xml:space="preserve">        "productImage": "/images/p1.jpg",</w:t>
        <w:br/>
        <w:t xml:space="preserve">        "specName": "标准价",</w:t>
        <w:br/>
        <w:t xml:space="preserve">        "quantity": 2,</w:t>
        <w:br/>
        <w:t xml:space="preserve">        "actualPrice": 998.00,</w:t>
        <w:br/>
        <w:t xml:space="preserve">        "status": "paid",</w:t>
        <w:br/>
        <w:t xml:space="preserve">        "createdAt": "2026-08-10T15:30:00"</w:t>
        <w:br/>
        <w:t xml:space="preserve">      }</w:t>
        <w:br/>
        <w:t xml:space="preserve">    ],</w:t>
        <w:br/>
        <w:t xml:space="preserve">    "total": 5</w:t>
        <w:br/>
        <w:t xml:space="preserve">  }</w:t>
        <w:br/>
        <w:t>}</w:t>
      </w:r>
    </w:p>
    <w:p>
      <w:pPr>
        <w:pStyle w:val="Heading3"/>
      </w:pPr>
      <w:r>
        <w:t>GET /api/orders/{id} — 订单详情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"id": 1,</w:t>
        <w:br/>
        <w:t xml:space="preserve">    "orderNo": "202608101530001",</w:t>
        <w:br/>
        <w:t xml:space="preserve">    "productTitle": "博物研学独立营",</w:t>
        <w:br/>
        <w:t xml:space="preserve">    "productImage": "/images/p1.jpg",</w:t>
        <w:br/>
        <w:t xml:space="preserve">    "specName": "标准价",</w:t>
        <w:br/>
        <w:t xml:space="preserve">    "quantity": 2,</w:t>
        <w:br/>
        <w:t xml:space="preserve">    "unitPrice": 499.00,</w:t>
        <w:br/>
        <w:t xml:space="preserve">    "totalPrice": 998.00,</w:t>
        <w:br/>
        <w:t xml:space="preserve">    "couponDiscount": 0,</w:t>
        <w:br/>
        <w:t xml:space="preserve">    "pointsDiscount": 0,</w:t>
        <w:br/>
        <w:t xml:space="preserve">    "actualPrice": 998.00,</w:t>
        <w:br/>
        <w:t xml:space="preserve">    "contactName": "张三",</w:t>
        <w:br/>
        <w:t xml:space="preserve">    "contactPhone": "13800138000",</w:t>
        <w:br/>
        <w:t xml:space="preserve">    "remark": "有小朋友对花粉过敏",</w:t>
        <w:br/>
        <w:t xml:space="preserve">    "status": "paid",</w:t>
        <w:br/>
        <w:t xml:space="preserve">    "paidAt": "2026-08-10T15:31:00",</w:t>
        <w:br/>
        <w:t xml:space="preserve">    "createdAt": "2026-08-10T15:30:00"</w:t>
        <w:br/>
        <w:t xml:space="preserve">  }</w:t>
        <w:br/>
        <w:t>}</w:t>
      </w:r>
    </w:p>
    <w:p>
      <w:pPr>
        <w:pStyle w:val="Heading3"/>
      </w:pPr>
      <w:r>
        <w:t>PUT /api/orders/{id}/cancel — 取消订单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br/>
        <w:t>Response: { "code": 0, "message": "订单已取消" }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仅 pending 状态可取消；取消后退还优惠券和积分。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模块四：收藏</w:t>
      </w:r>
    </w:p>
    <w:p>
      <w:pPr>
        <w:pStyle w:val="Heading3"/>
      </w:pPr>
      <w:r>
        <w:t>GET /api/favorites — 收藏列表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Query: type ?string (product|store)  / page ?int  / pageSize ?int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"targetId": 1,</w:t>
        <w:br/>
        <w:t xml:space="preserve">        "targetType": "product",</w:t>
        <w:br/>
        <w:t xml:space="preserve">        "targetTitle": "博物研学独立营",</w:t>
        <w:br/>
        <w:t xml:space="preserve">        "targetImage": "/images/p1.jpg",</w:t>
        <w:br/>
        <w:t xml:space="preserve">        "targetPrice": 299.00,</w:t>
        <w:br/>
        <w:t xml:space="preserve">        "createdAt": "2026-08-10T10:00:00"</w:t>
        <w:br/>
        <w:t xml:space="preserve">      }</w:t>
        <w:br/>
        <w:t xml:space="preserve">    ],</w:t>
        <w:br/>
        <w:t xml:space="preserve">    "total": 8</w:t>
        <w:br/>
        <w:t xml:space="preserve">  }</w:t>
        <w:br/>
        <w:t>}</w:t>
      </w:r>
    </w:p>
    <w:p>
      <w:pPr>
        <w:pStyle w:val="Heading3"/>
      </w:pPr>
      <w:r>
        <w:t>POST /api/favorites — 添加收藏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Body: { "targetId": 1, "targetType": "product" }</w:t>
        <w:br/>
        <w:br/>
        <w:t>Response: { "code": 0, "message": "收藏成功" }</w:t>
      </w:r>
    </w:p>
    <w:p>
      <w:pPr>
        <w:pStyle w:val="Heading3"/>
      </w:pPr>
      <w:r>
        <w:t>DELETE /api/favorites/{id} — 取消收藏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Response: { "code": 0, "message": "已取消收藏" 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模块五：优惠券</w:t>
      </w:r>
    </w:p>
    <w:p>
      <w:pPr>
        <w:pStyle w:val="Heading3"/>
      </w:pPr>
      <w:r>
        <w:t>GET /api/coupons — 可领券列表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Query: page ?int / pageSize ?int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"title": "新人专享券",</w:t>
        <w:br/>
        <w:t xml:space="preserve">        "type": "cash",</w:t>
        <w:br/>
        <w:t xml:space="preserve">        "discountValue": 50.00,</w:t>
        <w:br/>
        <w:t xml:space="preserve">        "minAmount": 200.00,</w:t>
        <w:br/>
        <w:t xml:space="preserve">        "rules": "1. 仅限新用户\n2. 不可叠加",</w:t>
        <w:br/>
        <w:t xml:space="preserve">        "totalCount": 500,</w:t>
        <w:br/>
        <w:t xml:space="preserve">        "receivedCount": 128,</w:t>
        <w:br/>
        <w:t xml:space="preserve">        "expireHint": "领取后7天内有效",</w:t>
        <w:br/>
        <w:t xml:space="preserve">        "hasReceived": false</w:t>
        <w:br/>
        <w:t xml:space="preserve">      }</w:t>
        <w:br/>
        <w:t xml:space="preserve">    ],</w:t>
        <w:br/>
        <w:t xml:space="preserve">    "total": 5</w:t>
        <w:br/>
        <w:t xml:space="preserve">  }</w:t>
        <w:br/>
        <w:t>}</w:t>
      </w:r>
    </w:p>
    <w:p>
      <w:pPr>
        <w:pStyle w:val="Heading3"/>
      </w:pPr>
      <w:r>
        <w:t>POST /api/coupons/{id}/receive — 领取优惠券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Response: { "code": 0, "message": "领取成功" }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后端校验：券是否在有效期内、是否已领完、用户是否已领取过</w:t>
      </w:r>
    </w:p>
    <w:p>
      <w:pPr>
        <w:pStyle w:val="Heading3"/>
      </w:pPr>
      <w:r>
        <w:t>GET /api/coupons/mine — 我的卡券包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Query: type ?string  / status ?string (usable 默认)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"couponTitle": "新人专享券",</w:t>
        <w:br/>
        <w:t xml:space="preserve">        "type": "cash",</w:t>
        <w:br/>
        <w:t xml:space="preserve">        "discountValue": 50.00,</w:t>
        <w:br/>
        <w:t xml:space="preserve">        "minAmount": 200.00,</w:t>
        <w:br/>
        <w:t xml:space="preserve">        "status": "usable",</w:t>
        <w:br/>
        <w:t xml:space="preserve">        "expireAt": "2026-08-17T23:59:59"</w:t>
        <w:br/>
        <w:t xml:space="preserve">      }</w:t>
        <w:br/>
        <w:t xml:space="preserve">    ],</w:t>
        <w:br/>
        <w:t xml:space="preserve">    "total": 3</w:t>
        <w:br/>
        <w:t xml:space="preserve">  }</w:t>
        <w:br/>
        <w:t>}</w:t>
      </w:r>
    </w:p>
    <w:p>
      <w:pPr>
        <w:pStyle w:val="Heading3"/>
      </w:pPr>
      <w:r>
        <w:t>GET /api/coupons/usable — 下单可用券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Query: amount ?number  订单金额（过滤门槛）</w:t>
        <w:br/>
        <w:br/>
        <w:t>Response: { "code": 0, "data": { "list": [ ... ] } 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模块六：积分</w:t>
      </w:r>
    </w:p>
    <w:p>
      <w:pPr>
        <w:pStyle w:val="Heading3"/>
      </w:pPr>
      <w:r>
        <w:t>GET /api/points/balance — 积分余额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"balance": 350,</w:t>
        <w:br/>
        <w:t xml:space="preserve">    "totalEarned": 500,</w:t>
        <w:br/>
        <w:t xml:space="preserve">    "totalSpent": 150</w:t>
        <w:br/>
        <w:t xml:space="preserve">  }</w:t>
        <w:br/>
        <w:t>}</w:t>
      </w:r>
    </w:p>
    <w:p>
      <w:pPr>
        <w:pStyle w:val="Heading3"/>
      </w:pPr>
      <w:r>
        <w:t>GET /api/points/records — 积分流水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Query: page ?int / pageSize ?int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"amount": 100,</w:t>
        <w:br/>
        <w:t xml:space="preserve">        "type": "earn",</w:t>
        <w:br/>
        <w:t xml:space="preserve">        "source": "order_pay",</w:t>
        <w:br/>
        <w:t xml:space="preserve">        "remark": "订单支付奖励",</w:t>
        <w:br/>
        <w:t xml:space="preserve">        "createdAt": "2026-08-10T15:31:00"</w:t>
        <w:br/>
        <w:t xml:space="preserve">      }</w:t>
        <w:br/>
        <w:t xml:space="preserve">    ],</w:t>
        <w:br/>
        <w:t xml:space="preserve">    "total": 12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模块七：出行人信息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方法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路径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鉴权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/api/travelers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/api/travelers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PUT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/api/travelers/{id}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/api/travelers/{id}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</w:tbl>
    <w:p/>
    <w:p>
      <w:r>
        <w:rPr>
          <w:rFonts w:ascii="????" w:hAnsi="????" w:eastAsia="????"/>
          <w:b/>
          <w:sz w:val="22"/>
        </w:rPr>
        <w:t>POST Body：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"name": "小明",</w:t>
        <w:br/>
        <w:t xml:space="preserve">  "phone": "13800138001",</w:t>
        <w:br/>
        <w:t xml:space="preserve">  "idCard": "310101201801011234",</w:t>
        <w:br/>
        <w:t xml:space="preserve">  "age": 8,</w:t>
        <w:br/>
        <w:t xml:space="preserve">  "gender": "male"</w:t>
        <w:br/>
        <w:t>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模块八：兑换</w:t>
      </w:r>
    </w:p>
    <w:p>
      <w:pPr>
        <w:pStyle w:val="Heading3"/>
      </w:pPr>
      <w:r>
        <w:t>POST /api/redeem — 兑换码兑换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Body: { "code": "SUMMER2024" }</w:t>
        <w:br/>
        <w:br/>
        <w:t>成功：{ "code": 0, "data": { "type": "coupon", "value": "新人专享券 x1" } }</w:t>
        <w:br/>
        <w:t>失败：{ "code": 400, "message": "兑换码不存在或已被使用" 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模块九：评价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方法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路径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鉴权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/api/reviews?type=hotel&amp;page=1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/api/reviews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</w:t>
            </w:r>
          </w:p>
        </w:tc>
      </w:tr>
    </w:tbl>
    <w:p/>
    <w:p>
      <w:r>
        <w:rPr>
          <w:rFonts w:ascii="????" w:hAnsi="????" w:eastAsia="????"/>
          <w:b/>
          <w:sz w:val="22"/>
        </w:rPr>
        <w:t>POST Body：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"orderId": 1,</w:t>
        <w:br/>
        <w:t xml:space="preserve">  "productId": 1,</w:t>
        <w:br/>
        <w:t xml:space="preserve">  "rating": 5,</w:t>
        <w:br/>
        <w:t xml:space="preserve">  "content": "孩子玩得很开心！",</w:t>
        <w:br/>
        <w:t xml:space="preserve">  "images": [],</w:t>
        <w:br/>
        <w:t xml:space="preserve">  "type": "hotel"</w:t>
        <w:br/>
        <w:t>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模块十：反馈</w:t>
      </w:r>
    </w:p>
    <w:p>
      <w:pPr>
        <w:pStyle w:val="Heading3"/>
      </w:pPr>
      <w:r>
        <w:t>POST /api/feedbacks — 提交反馈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Headers: Authorization: Bearer &lt;token&gt;</w:t>
        <w:br/>
        <w:t>Body:</w:t>
        <w:br/>
        <w:t>{</w:t>
        <w:br/>
        <w:t xml:space="preserve">  "content": "希望能增加更多研学营种类",</w:t>
        <w:br/>
        <w:t xml:space="preserve">  "email": "zhangsan@example.com"</w:t>
        <w:br/>
        <w:t>}</w:t>
        <w:br/>
        <w:br/>
        <w:t>校验：content 必填，1-500 字符</w:t>
        <w:br/>
        <w:t>Response: { "code": 0, "message": "反馈已提交" 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四、错误码速查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code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含义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Spring 处理方式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成功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400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参数错误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@Valid 校验失败 → MethodArgumentNotValidException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401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未登录或 Token 过期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JwtAuthenticationFilter 拦截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403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权限不足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@PreAuthorize 或 AccessDeniedException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404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资源不存在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Service 层抛出 BusinessException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409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冲突（重复收藏/领取）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Service 层业务判断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500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服务器内部错误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@ControllerAdvice 全局异常处理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五、前端请求封装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// frontend/src/api/request.js</w:t>
        <w:br/>
        <w:t>import axios from ''axios'';</w:t>
        <w:br/>
        <w:t>import { useUserStore } from ''@/stores/user'';</w:t>
        <w:br/>
        <w:t>import router from ''@/router'';</w:t>
        <w:br/>
        <w:br/>
        <w:t>const request = axios.create({</w:t>
        <w:br/>
        <w:t xml:space="preserve">  baseURL: ''http://localhost:8080/api'',</w:t>
        <w:br/>
        <w:t xml:space="preserve">  timeout: 10000,</w:t>
        <w:br/>
        <w:t>});</w:t>
        <w:br/>
        <w:br/>
        <w:t>request.interceptors.request.use((config) =&gt; {</w:t>
        <w:br/>
        <w:t xml:space="preserve">  const userStore = useUserStore();</w:t>
        <w:br/>
        <w:t xml:space="preserve">  if (userStore.token) {</w:t>
        <w:br/>
        <w:t xml:space="preserve">    config.headers.Authorization = `Bearer ${userStore.token}`;</w:t>
        <w:br/>
        <w:t xml:space="preserve">  }</w:t>
        <w:br/>
        <w:t xml:space="preserve">  return config;</w:t>
        <w:br/>
        <w:t>});</w:t>
        <w:br/>
        <w:br/>
        <w:t>request.interceptors.response.use(</w:t>
        <w:br/>
        <w:t xml:space="preserve">  (res) =&gt; res.data,</w:t>
        <w:br/>
        <w:t xml:space="preserve">  (err) =&gt; {</w:t>
        <w:br/>
        <w:t xml:space="preserve">    if (err.response?.status === 401) {</w:t>
        <w:br/>
        <w:t xml:space="preserve">      useUserStore().logout();</w:t>
        <w:br/>
        <w:t xml:space="preserve">      router.push(''/login'');</w:t>
        <w:br/>
        <w:t xml:space="preserve">    }</w:t>
        <w:br/>
        <w:t xml:space="preserve">    return Promise.reject(err.response?.data || err);</w:t>
        <w:br/>
        <w:t xml:space="preserve">  }</w:t>
        <w:br/>
        <w:t>);</w:t>
        <w:br/>
        <w:br/>
        <w:t>export default request;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后端开发顺序：Security + JWT 鉴权 → 用户注册/登录 → 商品 CRUD → 订单核心链路 → 其余模块。前端可并行开发，对着接口文档 mock 数据先行。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