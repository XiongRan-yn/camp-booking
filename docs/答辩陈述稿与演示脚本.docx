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研学营/民宿预订系统 · 课程设计答辩陈述稿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（组长演示完整版 · 面向线上投屏）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主讲：组长（成员A）｜团队：7 人｜课题周期：18 天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开场白（30~60 秒）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各位老师好，我是本项目的组长，下面由我代表小组做课程设计答辩。我们的项目是“研学营/民宿预订系统”，我们以一款真实运营的研学营/民宿预订小程序为参考，用 18 天时间，7 个人协作，从零完成了一个前后端分离的 Web 版本。</w:t>
      </w:r>
    </w:p>
    <w:p>
      <w:pPr>
        <w:spacing w:after="80"/>
        <w:ind w:left="480"/>
      </w:pPr>
      <w:r>
        <w:rPr>
          <w:rFonts w:ascii="微软雅黑" w:hAnsi="微软雅黑" w:eastAsia="微软雅黑"/>
          <w:b w:val="0"/>
          <w:color w:val="8A2B0E"/>
          <w:sz w:val="22"/>
        </w:rPr>
        <w:t>【口播】我先讲清楚三件事：我们是怎么把参考小程序拆解成开发任务的、为了保证 7 个人规范协作做了什么、以及我在这个过程中的角色。之后我会现场演示完整业务链路，最后讲我的技术选型和开发思路。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一、需求拆解：先把“参考小程序”拆明白，再动手开发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1.1 参考小程序长什么样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参考对象是一款“本地生活类预约电商”小程序，业务域是研学营报名 + 民宿预订，底层由第三方 SaaS（来一间）提供房源、订单、支付等通用能力。它的结构可以归纳为三层：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全局层：底部 3 个主页 Tab（住宿预定 / 报名预约 / 我的社区）+ 通用组件（导航栏、商品卡片、空状态、弹窗等）+ 登录态管理。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页面层：3 个主页 + 12 个子页，共 15 个页面。子页包括商品详情、确认订单、订单列表、收藏、领券中心、卡券包、积分商城、常用信息（出行人）、兑换中心、我的评价、设置、反馈投诉。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链路层：核心交易链路为“报名预约首页 → 商品详情 → 规格弹窗选规格 → 确认订单（填联系人、选券）→ 微信支付 → 订单列表可查”；附属链路有领券入卡券包、积分入积分商城兑换、兑换码、收藏、评价、反馈等。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1.2 我们如何拆解成 Web 系统的任务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我们把小程序“翻译”成 Web 系统后，按功能拆成了 7 大域：用户鉴权、商品与交易、订单与支付、会员营销（券/积分/兑换）、收藏与评价、出行人信息、系统与反馈，对应 15 个页面路由。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拆解过程中我们得出两个重要结论：第一，鉴权是地基，必须先做；第二，商品 → 订单 → 支付是一条主线，其他都是围绕它的支线。这个结论直接决定了分工顺序和开发排期。</w:t>
      </w:r>
    </w:p>
    <w:p>
      <w:pPr>
        <w:spacing w:after="80"/>
        <w:ind w:left="480"/>
      </w:pPr>
      <w:r>
        <w:rPr>
          <w:rFonts w:ascii="微软雅黑" w:hAnsi="微软雅黑" w:eastAsia="微软雅黑"/>
          <w:b w:val="0"/>
          <w:color w:val="8A2B0E"/>
          <w:sz w:val="22"/>
        </w:rPr>
        <w:t>【口播】我们不是拿到需求就直接写代码，而是先把小程序从头到尾拆成页面清单、功能清单和接口清单，再按依赖关系排开发顺序。这个“先拆解、后开发”的过程，是我们小组做对的第一件事。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二、为了规范开发，我们做了什么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2.1 先写文档，再写代码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7 个人同时开发，最怕“各写各的、最后拼不上”。所以我们动手前先定了四份文档：开发规范、数据库设计、API 接口文档、组员分工方案。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开发规范：统一了代码分层（Controller/Service/Mapper）、命名习惯、接口返回格式（code/message/data）、Git 协作方式（每人一个 feature 分支，提交信息用 feat:/fix: 前缀，完成走 Pull Request，组长审核合并）。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数据库设计：先设计 12 张表（用户、商品、商品规格、订单、优惠券、用户券、积分流水、收藏、出行人、兑换码、评价、反馈），把表结构定死在文档里。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API 接口文档：在设计阶段就约定好 28 个接口（鉴权 3 + 核心业务 14 + 辅助 11），每个接口的路径、参数、返回都写清楚，前端按文档开发、后端按文档实现，两边不会扯皮。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2.2 统一技术栈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后端：Spring Boot 3 + MyBatis-Plus + Spring Security + JWT + H2（内嵌数据库）。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前端：Vue 3 + Vite + Vant 4 组件库 + Vue Router + Pinia + Axios。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选择理由：课题要求 Web 开发；前后端分离方便 7 人并行；Spring Boot 与 Vue 都是生态最成熟的方案；H2 免安装，答辩现场最稳。</w:t>
      </w:r>
    </w:p>
    <w:p>
      <w:pPr>
        <w:spacing w:after="80"/>
        <w:ind w:left="480"/>
      </w:pPr>
      <w:r>
        <w:rPr>
          <w:rFonts w:ascii="微软雅黑" w:hAnsi="微软雅黑" w:eastAsia="微软雅黑"/>
          <w:b w:val="0"/>
          <w:color w:val="8A2B0E"/>
          <w:sz w:val="22"/>
        </w:rPr>
        <w:t>【口播】我作为组长做的第一件事不是写代码，而是先定规范：分支怎么建、提交怎么写、接口怎么定、表怎么设计。有了这套规矩，后面 6 个人才能在同一个框架里干活。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三、组员分工（按计划）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7 个人按“前端做页面、后端做接口、各配一个测试点”的原则分工：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组长 A（我）：项目骨架 + 鉴权模块 + 部署演示 + 集成合并。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B：前端 · 住宿预定 + 报名预约（首页双 Tab）。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C：前端 · 我的社区 + 个人中心子页面群。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D：前端 · 核心交易链路（商品详情、规格弹窗、确认订单页）——工作量最大。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E：前端 · 订单列表 + 营销体系页面（领券、卡券包、积分商城、兑换中心）。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F：后端 · 核心业务接口 14 个（商品、订单、优惠券、积分）。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G：后端 · 辅助接口 11 个 + 数据库建表脚本 + 种子数据 + 联调测试。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分工依据接口对接表：每个前端页面依赖哪些后端接口，在文档里一一列明，谁的接口没交付，谁的页面就联调不了，责任一目了然。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四、过程中的变故，以及组长如何补位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4.1 成员 F 家中变故：14 个核心后端接口由组长接手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开发中期，成员 F 因家里突发变故无法继续完成任务。由于接口协议在设计阶段已经定稿，为了不拖累全组进度，我决定接手 F 的 14 个后端接口：商品列表/详情 2 个、订单 6 个（计价、创建、模拟支付、取消、列表、详情）、优惠券 4 个、积分 2 个。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其中订单接口是最复杂的部分：创建订单要校验规格库存、优惠券归属与门槛、积分余额与抵扣上限，还要保证整笔操作的事务一致性（失败自动回滚），支付成功后自动给用户发放积分。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4.2 成员 B 未交付代码且未请假：首页与登录页由组长补做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成员 B 负责的首页双 Tab 直至开发末期也未提交代码、没有请假说明。为保证演示完整性，我补做了住宿预定首页（商品列表 + 中文商品数据）和登录注册页；报名预约页因确实没有交付，本次演示不做重点展示，特此如实说明。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4.3 集成与联调也由组长负责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各成员分支的合并、冲突解决、前后端字段对齐、答辩前全流程修复（数据种子中文化、商品去重、评价/收藏/反馈联调问题）都由我统一处理，最后把完整版本合并到 main 分支并推送 GitHub。</w:t>
      </w:r>
    </w:p>
    <w:p>
      <w:pPr>
        <w:spacing w:after="80"/>
        <w:ind w:left="480"/>
      </w:pPr>
      <w:r>
        <w:rPr>
          <w:rFonts w:ascii="微软雅黑" w:hAnsi="微软雅黑" w:eastAsia="微软雅黑"/>
          <w:b w:val="0"/>
          <w:color w:val="8A2B0E"/>
          <w:sz w:val="22"/>
        </w:rPr>
        <w:t>【口播】我想重点说明的是：一个 7 人的学生团队，过程中有人掉队是正常的，重要的是体系还在——因为接口文档和分工都在，即使某个人缺席，他的部分也能被接管，不影响整体交付。这也是我们坚持“先规范、后开发”的价值。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五、组员实际负责的模块成果（组长视角概述）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下面我按模块介绍每位成员完成的部分。页面由前端组员各自完成，接口由后端组员实现，所有提交都能在 GitHub 对应分支上查到。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组长 A（我）：项目骨架、注册登录鉴权（3 个接口）、接手完成 F 的订单/商品/优惠券/积分后端接口（14 个）、住宿预定首页与登录页、分支集成合并、答辩前全流程修复。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C：个人中心及子页面群——“我的”主页、我的收藏、我的评价、出行人信息、设置、反馈投诉等页面与对应接口对接。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D：核心交易链路页面——商品详情（轮播、收藏、底部购买栏）、规格选择弹窗（规格与价格联动）、确认订单页（商品快照、优惠券、积分抵扣、结算）。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E：订单与营销页面——订单列表（状态筛选）、领券中心、卡券包、积分商城、兑换中心，并封装了对应的接口调用。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• 成员 G：后端辅助模块——收藏 3 个、出行人 4 个、兑换 1 个、评价 2 个、反馈 1 个共 11 个接口，以及 12 张表的建表脚本和种子数据，并承担接口测试与联调。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每位组员具体到每一行代码的细节，我在答辩中不逐一展开，但以上模块归属均有分支提交记录可查，欢迎大家抽查。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六、现场演示：完整业务链路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演示前准备（已提前完成）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启动后端（Spring Boot，8080 端口）→ 启动前端（Vite，5173 端口）→ 启动 ngrok 公网穿透，把演示网址发给老师。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演示步骤（建议按此顺序点击）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1 步：注册。在登录页注册新账号（如 demo/123456），说明注册后自动登录，密码是加密存储的。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2 步：浏览首页。展示商品列表（8 个中文商品：星空研学营地、云岭山居民宿等），说明数据全部来自后端接口。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3 步：进入商品详情。展示图文区域，点击选择规格（中文规格、不同规格不同价格与库存）。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4 步：确认订单。填写联系人与手机号，展示价格计算（可演示选择优惠券 / 勾选积分抵扣，实付金额实时变化）。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5 步：提交订单并模拟支付。点击提交 → 弹出“支付成功”，订单状态变为已支付。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6 步：查看订单。自动跳转“我的订单”，展示刚才这笔已支付订单（全部 / 已支付两个入口都能查到），对应前面讲的主链路闭环。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第 7 步（附加演示，时间允许时）：收藏商品 → 我的收藏可见；领券 → 卡券包可见；退出后用同一账号重新登录验证数据仍在。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演示口令要点：全程只用一个账号；手机号填 13800138000；如果页面无数据，先确认后端已启动。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七、我的开发思路（组长主讲部分）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7.1 框架与技术栈是怎么选的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选型原则：课题要求 + 团队情况 + 演示场景。前端选 Vue 3：组件化开发，每位成员可以独立写自己的页面组件，最后直接拼装；配套 Vant 组件库提供现成的按钮、卡片、弹窗、导航，节省大量样式时间。后端选 Spring Boot：自动配置、自带内嵌服务器，把接收请求、连接数据库这些底层工作都封装好，我们能专注写业务逻辑；这对我这样从零开始学习的人来说特别重要。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7.2 骨架是怎么搭的（重点讲三层）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前端骨架：路由文件把所有页面入口登记好；Pinia 存登录态与令牌；Axios 统一封装，在请求拦截器里自动附带令牌，在响应拦截器里统一处理 401/403 跳转登录。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后端骨架分四层，我用“餐厅”来理解：Controller 是服务员，负责接收请求；Service 是厨师长，负责业务规则；Mapper 是仓库保管员，负责数据库读写；Entity 是货物清单，一个类对应一张表。请求链路就是“服务员 → 厨师长 → 保管员 → 数据库”，处理完原路返回。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配套做了三件“地基”设施：统一返回结构 Result（code/message/data），所有接口同一个格式；全局异常处理器 GlobalExceptionHandler，错误统一格式返回，前端处理非常简单；H2 数据库 + schema.sql 建表 + data.sql 种子数据，启动自动初始化，删掉数据文件重启即可恢复初始状态。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7.3 鉴权是怎么设计的（JWT）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登录成功后台签发 JWT 令牌（含用户 id、过期时间，用密钥签名防伪造），前端保存令牌，之后每次请求都带上。后端有一个过滤器拦截请求验证令牌，验证通过才放行，从而区分“谁是谁的订单、谁的收藏”。令牌有效期设为 7 天，过期就要求重新登录。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7.4 零基础如何完成这个项目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我是零基础开始学习的，我的方法是“边学边做”：先看官方文档和视频搭起最小骨架，遇到不会的查资料、请教老师和同学；AI 也是我们课题允许使用的学习工具，我把它当作“结对教练”，但每一段合入代码的代码我都会先读懂它做了什么、为什么这么写，再决定是否使用。我自己的学习路线是：先跑通最小 Demo，再理解分层，最后能看懂别人写的模块并完成集成。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6"/>
        </w:rPr>
        <w:t>7.5 收获与不足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收获：从“从未写过代码”到独立完成项目地基、鉴权与核心接口，并带领 6 名成员完成集成交付；深刻理解了规范、文档、接口先行对团队协作的价值。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不足与展望：支付是模拟的、图片是占位图、未做管理后台——这些是课题明确的范围取舍；如果继续演进，可以接入真实支付、真实图片素材与运营后台。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八、问答小抄（答辩前快速过一遍）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1. 登录流程？→ 前端提交账号密码 → 后端查库、BCrypt 比对 → 签发 JWT → 前端保存 → 之后请求自动携带 → 过滤器验证放行。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2. 为什么用 JWT 不用 Session？→ 无状态，服务器不用存会话，前后端分离天然合适。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3. 为什么选 H2？→ 内嵌免安装，演示零风险；配置文件一行可换 MySQL。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4. 密码安全？→ BCrypt 加密存储，不存明文，登录只比对密文。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5. 模拟支付怎么做的？→ 课题要求，点击支付把订单状态由待支付改为已支付并记录时间，同时发放积分。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6. 怎么防止超卖？→ 下单前校验库存、成功后扣减，创建订单包在事务里，出错自动回滚。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7. 报错怎么排查？→ 三步：看后端控制台日志 → 浏览器 F12 看哪个请求红、什么状态码（400 参数 / 401-403 登录权限 / 404 地址 / 500 后端错）→ 定位到文件修复重启。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8. 中文乱码？→ UTF-8 无 BOM 编码，遇到过 BOM 导致的编译报错，去掉即恢复。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9. 遇到的最大困难？→ 多人分支合并冲突与接口联调对不上；靠接口文档 + 联调清单 + 统一修复解决。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10. 项目不足？→ 模拟支付、占位图、无管理后台，符合课题范围，可继续演进。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万能兜底：被问到没准备的行代码/细节 → “这个细节我没有深入，它属于 XX 模块，整体流程是……”，把话题引回整体流程。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2"/>
        </w:rPr>
        <w:t>结束语</w:t>
      </w:r>
    </w:p>
    <w:p>
      <w:pPr>
        <w:spacing w:after="60"/>
        <w:ind w:left="240"/>
      </w:pPr>
      <w:r>
        <w:rPr>
          <w:rFonts w:ascii="微软雅黑" w:hAnsi="微软雅黑" w:eastAsia="微软雅黑"/>
          <w:b w:val="0"/>
          <w:sz w:val="22"/>
        </w:rPr>
        <w:t>以上就是我们小组的完整汇报：先拆解需求、再规范开发、合理分工、面对变故及时补位，最终交付了一个可以现场演示完整交易链路的 Web 系统。感谢各位老师的聆听，欢迎提问。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